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E3D7" w14:textId="77777777" w:rsidR="00166B25" w:rsidRDefault="00166B25" w:rsidP="00166B25">
      <w:pPr>
        <w:rPr>
          <w:lang w:val="pt-BR"/>
        </w:rPr>
      </w:pPr>
    </w:p>
    <w:p w14:paraId="7EF1BC6A" w14:textId="019B11C3" w:rsidR="00166B25" w:rsidRPr="00A94C4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Documentação Técnica de </w:t>
      </w:r>
      <w:proofErr w:type="spellStart"/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Endpoints</w:t>
      </w:r>
      <w:proofErr w:type="spellEnd"/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</w:t>
      </w:r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–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</w:t>
      </w:r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Sistema de Gerenciamento de Doações</w:t>
      </w:r>
    </w:p>
    <w:p w14:paraId="1AD639F4" w14:textId="406CFF3F" w:rsidR="00166B25" w:rsidRPr="00A94C4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Autora</w:t>
      </w:r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s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: </w:t>
      </w:r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Maria </w:t>
      </w:r>
      <w:proofErr w:type="spellStart"/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Luisa</w:t>
      </w:r>
      <w:proofErr w:type="spellEnd"/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Martos </w:t>
      </w:r>
      <w:proofErr w:type="spellStart"/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Montalbini</w:t>
      </w:r>
      <w:proofErr w:type="spellEnd"/>
      <w:r w:rsidR="00D82F52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e Rafaella Felipe de Siqueira Silva</w:t>
      </w:r>
    </w:p>
    <w:p w14:paraId="2779FA78" w14:textId="77777777" w:rsidR="00166B2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ADS – 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Fatec</w:t>
      </w: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Mogi das Cruzes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</w:t>
      </w: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–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2025</w:t>
      </w:r>
    </w:p>
    <w:p w14:paraId="0A2F9A3E" w14:textId="77777777" w:rsidR="00166B2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</w:p>
    <w:p w14:paraId="745B109F" w14:textId="2D3B1DA1" w:rsidR="00F36B72" w:rsidRPr="00166B25" w:rsidRDefault="00000000" w:rsidP="00166B25">
      <w:pPr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Sumário</w:t>
      </w:r>
      <w:r w:rsidR="00166B25">
        <w:rPr>
          <w:rFonts w:ascii="Arial" w:hAnsi="Arial"/>
          <w:b/>
          <w:sz w:val="28"/>
          <w:lang w:val="pt-BR"/>
        </w:rPr>
        <w:t>:</w:t>
      </w:r>
    </w:p>
    <w:p w14:paraId="64999893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1. Introdução</w:t>
      </w:r>
    </w:p>
    <w:p w14:paraId="737F2022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2. Estrutura da API REST</w:t>
      </w:r>
    </w:p>
    <w:p w14:paraId="6F00A54B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 xml:space="preserve">3. </w:t>
      </w:r>
      <w:proofErr w:type="spellStart"/>
      <w:r w:rsidRPr="00166B25">
        <w:rPr>
          <w:rFonts w:ascii="Arial" w:hAnsi="Arial"/>
          <w:sz w:val="24"/>
          <w:lang w:val="pt-BR"/>
        </w:rPr>
        <w:t>Endpoints</w:t>
      </w:r>
      <w:proofErr w:type="spellEnd"/>
      <w:r w:rsidRPr="00166B25">
        <w:rPr>
          <w:rFonts w:ascii="Arial" w:hAnsi="Arial"/>
          <w:sz w:val="24"/>
          <w:lang w:val="pt-BR"/>
        </w:rPr>
        <w:t xml:space="preserve"> da Aplicação</w:t>
      </w:r>
    </w:p>
    <w:p w14:paraId="06D232A6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4. Exemplos de Requisições e Respostas</w:t>
      </w:r>
    </w:p>
    <w:p w14:paraId="48EDBC48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5. Referência ao Código-Fonte (</w:t>
      </w:r>
      <w:proofErr w:type="spellStart"/>
      <w:r w:rsidRPr="00166B25">
        <w:rPr>
          <w:rFonts w:ascii="Arial" w:hAnsi="Arial"/>
          <w:sz w:val="24"/>
          <w:lang w:val="pt-BR"/>
        </w:rPr>
        <w:t>Controllers</w:t>
      </w:r>
      <w:proofErr w:type="spellEnd"/>
      <w:r w:rsidRPr="00166B25">
        <w:rPr>
          <w:rFonts w:ascii="Arial" w:hAnsi="Arial"/>
          <w:sz w:val="24"/>
          <w:lang w:val="pt-BR"/>
        </w:rPr>
        <w:t xml:space="preserve"> e Services)</w:t>
      </w:r>
    </w:p>
    <w:p w14:paraId="1368A674" w14:textId="77777777" w:rsidR="00166B25" w:rsidRDefault="00000000" w:rsidP="00166B25">
      <w:pPr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>6. Considerações Finais</w:t>
      </w:r>
    </w:p>
    <w:p w14:paraId="0CF96051" w14:textId="77777777" w:rsidR="00D82F52" w:rsidRDefault="00D82F52" w:rsidP="00166B25">
      <w:pPr>
        <w:rPr>
          <w:rFonts w:ascii="Arial" w:hAnsi="Arial"/>
          <w:sz w:val="24"/>
          <w:lang w:val="pt-BR"/>
        </w:rPr>
      </w:pPr>
    </w:p>
    <w:p w14:paraId="0052F119" w14:textId="46284EED" w:rsidR="00F36B72" w:rsidRPr="00166B25" w:rsidRDefault="00000000" w:rsidP="00166B25">
      <w:pPr>
        <w:spacing w:after="0" w:line="360" w:lineRule="auto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1. Introdução</w:t>
      </w:r>
    </w:p>
    <w:p w14:paraId="5BCA9EB6" w14:textId="39E7814B" w:rsidR="00166B25" w:rsidRPr="00D82F52" w:rsidRDefault="00D82F52" w:rsidP="00166B25">
      <w:pPr>
        <w:spacing w:after="0" w:line="360" w:lineRule="auto"/>
        <w:ind w:firstLine="720"/>
        <w:jc w:val="both"/>
        <w:rPr>
          <w:rFonts w:ascii="Arial" w:hAnsi="Arial"/>
          <w:sz w:val="24"/>
        </w:rPr>
      </w:pPr>
      <w:r w:rsidRPr="00D82F52">
        <w:rPr>
          <w:rFonts w:ascii="Arial" w:hAnsi="Arial"/>
          <w:sz w:val="24"/>
        </w:rPr>
        <w:t xml:space="preserve">Esta </w:t>
      </w:r>
      <w:proofErr w:type="spellStart"/>
      <w:r w:rsidRPr="00D82F52">
        <w:rPr>
          <w:rFonts w:ascii="Arial" w:hAnsi="Arial"/>
          <w:sz w:val="24"/>
        </w:rPr>
        <w:t>documentação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descreve</w:t>
      </w:r>
      <w:proofErr w:type="spellEnd"/>
      <w:r w:rsidRPr="00D82F52">
        <w:rPr>
          <w:rFonts w:ascii="Arial" w:hAnsi="Arial"/>
          <w:sz w:val="24"/>
        </w:rPr>
        <w:t xml:space="preserve"> de forma </w:t>
      </w:r>
      <w:proofErr w:type="spellStart"/>
      <w:r w:rsidRPr="00D82F52">
        <w:rPr>
          <w:rFonts w:ascii="Arial" w:hAnsi="Arial"/>
          <w:sz w:val="24"/>
        </w:rPr>
        <w:t>técnica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todos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os</w:t>
      </w:r>
      <w:proofErr w:type="spellEnd"/>
      <w:r w:rsidRPr="00D82F52">
        <w:rPr>
          <w:rFonts w:ascii="Arial" w:hAnsi="Arial"/>
          <w:sz w:val="24"/>
        </w:rPr>
        <w:t xml:space="preserve"> endpoints </w:t>
      </w:r>
      <w:proofErr w:type="spellStart"/>
      <w:r w:rsidRPr="00D82F52">
        <w:rPr>
          <w:rFonts w:ascii="Arial" w:hAnsi="Arial"/>
          <w:sz w:val="24"/>
        </w:rPr>
        <w:t>implementados</w:t>
      </w:r>
      <w:proofErr w:type="spellEnd"/>
      <w:r w:rsidRPr="00D82F52">
        <w:rPr>
          <w:rFonts w:ascii="Arial" w:hAnsi="Arial"/>
          <w:sz w:val="24"/>
        </w:rPr>
        <w:t xml:space="preserve"> no </w:t>
      </w:r>
      <w:proofErr w:type="spellStart"/>
      <w:r w:rsidRPr="00D82F52">
        <w:rPr>
          <w:rFonts w:ascii="Arial" w:hAnsi="Arial"/>
          <w:sz w:val="24"/>
        </w:rPr>
        <w:t>sistema</w:t>
      </w:r>
      <w:proofErr w:type="spellEnd"/>
      <w:r w:rsidRPr="00D82F52">
        <w:rPr>
          <w:rFonts w:ascii="Arial" w:hAnsi="Arial"/>
          <w:sz w:val="24"/>
        </w:rPr>
        <w:t xml:space="preserve"> </w:t>
      </w:r>
      <w:r w:rsidR="00367FC7">
        <w:rPr>
          <w:rFonts w:ascii="Arial" w:hAnsi="Arial"/>
          <w:sz w:val="24"/>
        </w:rPr>
        <w:t xml:space="preserve">de </w:t>
      </w:r>
      <w:proofErr w:type="spellStart"/>
      <w:r w:rsidR="00367FC7">
        <w:rPr>
          <w:rFonts w:ascii="Arial" w:hAnsi="Arial"/>
          <w:sz w:val="24"/>
        </w:rPr>
        <w:t>gerenciamento</w:t>
      </w:r>
      <w:proofErr w:type="spellEnd"/>
      <w:r w:rsidR="00367FC7">
        <w:rPr>
          <w:rFonts w:ascii="Arial" w:hAnsi="Arial"/>
          <w:sz w:val="24"/>
        </w:rPr>
        <w:t xml:space="preserve"> de </w:t>
      </w:r>
      <w:proofErr w:type="spellStart"/>
      <w:r w:rsidR="00367FC7">
        <w:rPr>
          <w:rFonts w:ascii="Arial" w:hAnsi="Arial"/>
          <w:sz w:val="24"/>
        </w:rPr>
        <w:t>doações</w:t>
      </w:r>
      <w:proofErr w:type="spellEnd"/>
      <w:r w:rsidRPr="00D82F52">
        <w:rPr>
          <w:rFonts w:ascii="Arial" w:hAnsi="Arial"/>
          <w:sz w:val="24"/>
        </w:rPr>
        <w:t xml:space="preserve">, </w:t>
      </w:r>
      <w:proofErr w:type="spellStart"/>
      <w:r w:rsidRPr="00D82F52">
        <w:rPr>
          <w:rFonts w:ascii="Arial" w:hAnsi="Arial"/>
          <w:sz w:val="24"/>
        </w:rPr>
        <w:t>desenvolvido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em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arquitetura</w:t>
      </w:r>
      <w:proofErr w:type="spellEnd"/>
      <w:r w:rsidRPr="00D82F52">
        <w:rPr>
          <w:rFonts w:ascii="Arial" w:hAnsi="Arial"/>
          <w:sz w:val="24"/>
        </w:rPr>
        <w:t xml:space="preserve"> REST. </w:t>
      </w:r>
      <w:proofErr w:type="spellStart"/>
      <w:r w:rsidRPr="00D82F52">
        <w:rPr>
          <w:rFonts w:ascii="Arial" w:hAnsi="Arial"/>
          <w:sz w:val="24"/>
        </w:rPr>
        <w:t>Inclui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métodos</w:t>
      </w:r>
      <w:proofErr w:type="spellEnd"/>
      <w:r w:rsidRPr="00D82F52">
        <w:rPr>
          <w:rFonts w:ascii="Arial" w:hAnsi="Arial"/>
          <w:sz w:val="24"/>
        </w:rPr>
        <w:t xml:space="preserve"> HTTP, </w:t>
      </w:r>
      <w:proofErr w:type="spellStart"/>
      <w:r w:rsidRPr="00D82F52">
        <w:rPr>
          <w:rFonts w:ascii="Arial" w:hAnsi="Arial"/>
          <w:sz w:val="24"/>
        </w:rPr>
        <w:t>corpos</w:t>
      </w:r>
      <w:proofErr w:type="spellEnd"/>
      <w:r w:rsidRPr="00D82F52">
        <w:rPr>
          <w:rFonts w:ascii="Arial" w:hAnsi="Arial"/>
          <w:sz w:val="24"/>
        </w:rPr>
        <w:t xml:space="preserve"> de </w:t>
      </w:r>
      <w:proofErr w:type="spellStart"/>
      <w:r w:rsidRPr="00D82F52">
        <w:rPr>
          <w:rFonts w:ascii="Arial" w:hAnsi="Arial"/>
          <w:sz w:val="24"/>
        </w:rPr>
        <w:t>requisição</w:t>
      </w:r>
      <w:proofErr w:type="spellEnd"/>
      <w:r w:rsidRPr="00D82F52">
        <w:rPr>
          <w:rFonts w:ascii="Arial" w:hAnsi="Arial"/>
          <w:sz w:val="24"/>
        </w:rPr>
        <w:t xml:space="preserve">, </w:t>
      </w:r>
      <w:proofErr w:type="spellStart"/>
      <w:r w:rsidRPr="00D82F52">
        <w:rPr>
          <w:rFonts w:ascii="Arial" w:hAnsi="Arial"/>
          <w:sz w:val="24"/>
        </w:rPr>
        <w:t>respostas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esperadas</w:t>
      </w:r>
      <w:proofErr w:type="spellEnd"/>
      <w:r w:rsidRPr="00D82F52">
        <w:rPr>
          <w:rFonts w:ascii="Arial" w:hAnsi="Arial"/>
          <w:sz w:val="24"/>
        </w:rPr>
        <w:t xml:space="preserve">, </w:t>
      </w:r>
      <w:proofErr w:type="spellStart"/>
      <w:r w:rsidRPr="00D82F52">
        <w:rPr>
          <w:rFonts w:ascii="Arial" w:hAnsi="Arial"/>
          <w:sz w:val="24"/>
        </w:rPr>
        <w:t>códigos</w:t>
      </w:r>
      <w:proofErr w:type="spellEnd"/>
      <w:r w:rsidRPr="00D82F52">
        <w:rPr>
          <w:rFonts w:ascii="Arial" w:hAnsi="Arial"/>
          <w:sz w:val="24"/>
        </w:rPr>
        <w:t xml:space="preserve"> de status e </w:t>
      </w:r>
      <w:proofErr w:type="spellStart"/>
      <w:r w:rsidRPr="00D82F52">
        <w:rPr>
          <w:rFonts w:ascii="Arial" w:hAnsi="Arial"/>
          <w:sz w:val="24"/>
        </w:rPr>
        <w:t>ligação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direta</w:t>
      </w:r>
      <w:proofErr w:type="spellEnd"/>
      <w:r w:rsidRPr="00D82F52">
        <w:rPr>
          <w:rFonts w:ascii="Arial" w:hAnsi="Arial"/>
          <w:sz w:val="24"/>
        </w:rPr>
        <w:t xml:space="preserve"> com o </w:t>
      </w:r>
      <w:proofErr w:type="spellStart"/>
      <w:r w:rsidRPr="00D82F52">
        <w:rPr>
          <w:rFonts w:ascii="Arial" w:hAnsi="Arial"/>
          <w:sz w:val="24"/>
        </w:rPr>
        <w:t>código-fonte</w:t>
      </w:r>
      <w:proofErr w:type="spellEnd"/>
      <w:r w:rsidRPr="00D82F52">
        <w:rPr>
          <w:rFonts w:ascii="Arial" w:hAnsi="Arial"/>
          <w:sz w:val="24"/>
        </w:rPr>
        <w:t xml:space="preserve"> do backend (Controllers e Services).</w:t>
      </w:r>
    </w:p>
    <w:p w14:paraId="1C23BF4D" w14:textId="77777777" w:rsidR="00D82F52" w:rsidRDefault="00D82F52" w:rsidP="00166B25">
      <w:pPr>
        <w:spacing w:after="0" w:line="360" w:lineRule="auto"/>
        <w:ind w:firstLine="720"/>
        <w:jc w:val="both"/>
        <w:rPr>
          <w:rFonts w:ascii="Arial" w:hAnsi="Arial"/>
          <w:sz w:val="24"/>
          <w:lang w:val="pt-BR"/>
        </w:rPr>
      </w:pPr>
    </w:p>
    <w:p w14:paraId="2A36E39A" w14:textId="40F3DACA" w:rsidR="00F36B72" w:rsidRPr="00166B25" w:rsidRDefault="00000000" w:rsidP="00166B25">
      <w:pPr>
        <w:spacing w:after="0" w:line="360" w:lineRule="auto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2. Estrutura da API REST</w:t>
      </w:r>
    </w:p>
    <w:p w14:paraId="5A6E284E" w14:textId="77777777" w:rsidR="00367FC7" w:rsidRDefault="00D82F52" w:rsidP="00367FC7">
      <w:pPr>
        <w:spacing w:after="0" w:line="360" w:lineRule="auto"/>
        <w:ind w:firstLine="357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A API segue os princípios REST, utilizando JSON como formato padrão de troca de dados.</w:t>
      </w:r>
    </w:p>
    <w:p w14:paraId="0AA7DE30" w14:textId="5FBFC179" w:rsidR="00D82F52" w:rsidRPr="00D82F52" w:rsidRDefault="00D82F52" w:rsidP="00367FC7">
      <w:pPr>
        <w:spacing w:after="0" w:line="360" w:lineRule="auto"/>
        <w:ind w:firstLine="357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Os principais métodos empregados são:</w:t>
      </w:r>
    </w:p>
    <w:p w14:paraId="6503915B" w14:textId="77777777" w:rsidR="00D82F52" w:rsidRPr="00D82F52" w:rsidRDefault="00D82F52" w:rsidP="00D82F52">
      <w:pPr>
        <w:numPr>
          <w:ilvl w:val="0"/>
          <w:numId w:val="10"/>
        </w:numPr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GET: consulta de dados</w:t>
      </w:r>
    </w:p>
    <w:p w14:paraId="54EC398F" w14:textId="77777777" w:rsidR="00D82F52" w:rsidRPr="00D82F52" w:rsidRDefault="00D82F52" w:rsidP="00D82F52">
      <w:pPr>
        <w:numPr>
          <w:ilvl w:val="0"/>
          <w:numId w:val="10"/>
        </w:numPr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POST: criação de recursos</w:t>
      </w:r>
    </w:p>
    <w:p w14:paraId="0568F334" w14:textId="77777777" w:rsidR="00D82F52" w:rsidRPr="00D82F52" w:rsidRDefault="00D82F52" w:rsidP="00D82F52">
      <w:pPr>
        <w:numPr>
          <w:ilvl w:val="0"/>
          <w:numId w:val="10"/>
        </w:numPr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DELETE: remoção de recursos</w:t>
      </w:r>
    </w:p>
    <w:p w14:paraId="620869EF" w14:textId="234093AD" w:rsidR="00166B25" w:rsidRDefault="00D82F52" w:rsidP="00166B25">
      <w:pPr>
        <w:numPr>
          <w:ilvl w:val="0"/>
          <w:numId w:val="10"/>
        </w:numPr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lastRenderedPageBreak/>
        <w:t>PUT: atualização de recursos</w:t>
      </w:r>
    </w:p>
    <w:p w14:paraId="3D4F337A" w14:textId="77777777" w:rsidR="00367FC7" w:rsidRPr="00367FC7" w:rsidRDefault="00367FC7" w:rsidP="00367FC7">
      <w:pPr>
        <w:ind w:left="720"/>
        <w:rPr>
          <w:rFonts w:ascii="Arial" w:hAnsi="Arial"/>
          <w:sz w:val="24"/>
          <w:lang w:val="pt-BR"/>
        </w:rPr>
      </w:pPr>
    </w:p>
    <w:p w14:paraId="3EC8FC5D" w14:textId="77777777" w:rsidR="00367FC7" w:rsidRDefault="00000000" w:rsidP="00166B25">
      <w:pPr>
        <w:spacing w:after="0" w:line="360" w:lineRule="auto"/>
        <w:rPr>
          <w:rFonts w:ascii="Arial" w:hAnsi="Arial"/>
          <w:b/>
          <w:sz w:val="28"/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 xml:space="preserve">3. </w:t>
      </w:r>
      <w:proofErr w:type="spellStart"/>
      <w:r w:rsidRPr="00166B25">
        <w:rPr>
          <w:rFonts w:ascii="Arial" w:hAnsi="Arial"/>
          <w:b/>
          <w:sz w:val="28"/>
          <w:lang w:val="pt-BR"/>
        </w:rPr>
        <w:t>Endpoints</w:t>
      </w:r>
      <w:proofErr w:type="spellEnd"/>
      <w:r w:rsidRPr="00166B25">
        <w:rPr>
          <w:rFonts w:ascii="Arial" w:hAnsi="Arial"/>
          <w:b/>
          <w:sz w:val="28"/>
          <w:lang w:val="pt-BR"/>
        </w:rPr>
        <w:t xml:space="preserve"> da Aplicação</w:t>
      </w:r>
    </w:p>
    <w:p w14:paraId="127D324D" w14:textId="25E78AEA" w:rsidR="003D7374" w:rsidRPr="00367FC7" w:rsidRDefault="00000000" w:rsidP="00166B25">
      <w:pPr>
        <w:spacing w:after="0" w:line="360" w:lineRule="auto"/>
        <w:rPr>
          <w:rFonts w:ascii="Arial" w:hAnsi="Arial"/>
          <w:b/>
          <w:sz w:val="28"/>
          <w:lang w:val="pt-BR"/>
        </w:rPr>
      </w:pP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b/>
          <w:bCs/>
          <w:sz w:val="24"/>
          <w:lang w:val="pt-BR"/>
        </w:rPr>
        <w:t xml:space="preserve">3.1 </w:t>
      </w:r>
      <w:r w:rsidR="00D82F52">
        <w:rPr>
          <w:rFonts w:ascii="Arial" w:hAnsi="Arial"/>
          <w:b/>
          <w:bCs/>
          <w:sz w:val="24"/>
          <w:lang w:val="pt-BR"/>
        </w:rPr>
        <w:t>Doadores (/doador)</w:t>
      </w:r>
    </w:p>
    <w:p w14:paraId="30037F10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POST /doador/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add</w:t>
      </w:r>
      <w:proofErr w:type="spellEnd"/>
    </w:p>
    <w:p w14:paraId="112E4E93" w14:textId="77777777" w:rsidR="00D82F52" w:rsidRPr="00D82F52" w:rsidRDefault="00D82F52" w:rsidP="00D82F52">
      <w:pPr>
        <w:numPr>
          <w:ilvl w:val="0"/>
          <w:numId w:val="11"/>
        </w:numPr>
        <w:tabs>
          <w:tab w:val="clear" w:pos="360"/>
          <w:tab w:val="num" w:pos="720"/>
        </w:tabs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cadastra um doador.</w:t>
      </w:r>
    </w:p>
    <w:p w14:paraId="38891500" w14:textId="77777777" w:rsidR="00D82F52" w:rsidRPr="00D82F52" w:rsidRDefault="00D82F52" w:rsidP="00D82F52">
      <w:pPr>
        <w:numPr>
          <w:ilvl w:val="0"/>
          <w:numId w:val="11"/>
        </w:numPr>
        <w:tabs>
          <w:tab w:val="clear" w:pos="360"/>
          <w:tab w:val="num" w:pos="720"/>
        </w:tabs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Corpo JSON:</w:t>
      </w:r>
    </w:p>
    <w:p w14:paraId="7DF7724B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18E8AA8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"nome": "...",</w:t>
      </w:r>
    </w:p>
    <w:p w14:paraId="30E2932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"email": "...",</w:t>
      </w:r>
    </w:p>
    <w:p w14:paraId="7F33E2AE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"senha": "...",</w:t>
      </w:r>
    </w:p>
    <w:p w14:paraId="048C312A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"telefone": "..."</w:t>
      </w:r>
    </w:p>
    <w:p w14:paraId="1146C6CB" w14:textId="77777777" w:rsid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2C16595B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</w:p>
    <w:p w14:paraId="63450581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POST /doador/login</w:t>
      </w:r>
    </w:p>
    <w:p w14:paraId="69F102B2" w14:textId="77777777" w:rsidR="00D82F52" w:rsidRPr="00D82F52" w:rsidRDefault="00D82F52" w:rsidP="00D82F52">
      <w:pPr>
        <w:numPr>
          <w:ilvl w:val="0"/>
          <w:numId w:val="12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autenticação do doador.</w:t>
      </w:r>
    </w:p>
    <w:p w14:paraId="5E0168E3" w14:textId="77777777" w:rsidR="00D82F52" w:rsidRPr="00D82F52" w:rsidRDefault="00D82F52" w:rsidP="00D82F52">
      <w:pPr>
        <w:numPr>
          <w:ilvl w:val="0"/>
          <w:numId w:val="12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Corpo JSON:</w:t>
      </w:r>
    </w:p>
    <w:p w14:paraId="7721C0D3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64EF6239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"email": "...",</w:t>
      </w:r>
    </w:p>
    <w:p w14:paraId="4E982369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"senha": "..."</w:t>
      </w:r>
    </w:p>
    <w:p w14:paraId="3D9352E7" w14:textId="77777777" w:rsid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63B4160A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</w:p>
    <w:p w14:paraId="57E04700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PUT /doador/update</w:t>
      </w:r>
    </w:p>
    <w:p w14:paraId="5210B818" w14:textId="77777777" w:rsidR="00D82F52" w:rsidRPr="00D82F52" w:rsidRDefault="00D82F52" w:rsidP="00D82F52">
      <w:pPr>
        <w:numPr>
          <w:ilvl w:val="0"/>
          <w:numId w:val="13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atualiza dados do doador.</w:t>
      </w:r>
    </w:p>
    <w:p w14:paraId="66735C8A" w14:textId="77777777" w:rsidR="00D82F52" w:rsidRPr="00D82F52" w:rsidRDefault="00D82F52" w:rsidP="00D82F52">
      <w:pPr>
        <w:numPr>
          <w:ilvl w:val="0"/>
          <w:numId w:val="13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Corpo JSON: objeto </w:t>
      </w:r>
      <w:proofErr w:type="spellStart"/>
      <w:r w:rsidRPr="00D82F52">
        <w:rPr>
          <w:rFonts w:ascii="Arial" w:hAnsi="Arial"/>
          <w:sz w:val="24"/>
          <w:lang w:val="pt-BR"/>
        </w:rPr>
        <w:t>DoadorEntity</w:t>
      </w:r>
      <w:proofErr w:type="spellEnd"/>
      <w:r w:rsidRPr="00D82F52">
        <w:rPr>
          <w:rFonts w:ascii="Arial" w:hAnsi="Arial"/>
          <w:sz w:val="24"/>
          <w:lang w:val="pt-BR"/>
        </w:rPr>
        <w:t xml:space="preserve"> com os campos atualizados.</w:t>
      </w:r>
    </w:p>
    <w:p w14:paraId="398FF336" w14:textId="77777777" w:rsidR="00D82F52" w:rsidRDefault="00D82F52" w:rsidP="00D82F52">
      <w:pPr>
        <w:spacing w:after="0" w:line="360" w:lineRule="auto"/>
        <w:rPr>
          <w:rFonts w:ascii="Arial" w:hAnsi="Arial"/>
          <w:b/>
          <w:bCs/>
          <w:sz w:val="24"/>
          <w:lang w:val="pt-BR"/>
        </w:rPr>
      </w:pPr>
    </w:p>
    <w:p w14:paraId="72B20295" w14:textId="0EBE675C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/doador/{id}</w:t>
      </w:r>
    </w:p>
    <w:p w14:paraId="3219EFE9" w14:textId="77777777" w:rsidR="00D82F52" w:rsidRPr="00D82F52" w:rsidRDefault="00D82F52" w:rsidP="00D82F52">
      <w:pPr>
        <w:numPr>
          <w:ilvl w:val="0"/>
          <w:numId w:val="14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consulta doador pelo ID.</w:t>
      </w:r>
    </w:p>
    <w:p w14:paraId="5428E3F3" w14:textId="77777777" w:rsidR="00D82F52" w:rsidRDefault="00D82F52" w:rsidP="00D82F52">
      <w:pPr>
        <w:spacing w:after="0" w:line="360" w:lineRule="auto"/>
        <w:rPr>
          <w:rFonts w:ascii="Arial" w:hAnsi="Arial"/>
          <w:b/>
          <w:bCs/>
          <w:sz w:val="24"/>
          <w:lang w:val="pt-BR"/>
        </w:rPr>
      </w:pPr>
    </w:p>
    <w:p w14:paraId="28159922" w14:textId="627240B2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lastRenderedPageBreak/>
        <w:t>DELETE /doador/delete/{id}</w:t>
      </w:r>
    </w:p>
    <w:p w14:paraId="70C83301" w14:textId="77777777" w:rsidR="00367FC7" w:rsidRDefault="00D82F52" w:rsidP="00D82F52">
      <w:pPr>
        <w:numPr>
          <w:ilvl w:val="0"/>
          <w:numId w:val="15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remove doador pelo ID.</w:t>
      </w:r>
    </w:p>
    <w:p w14:paraId="3B08D591" w14:textId="77777777" w:rsidR="00367FC7" w:rsidRDefault="00367FC7" w:rsidP="00367FC7">
      <w:pPr>
        <w:spacing w:after="0" w:line="360" w:lineRule="auto"/>
        <w:rPr>
          <w:rFonts w:ascii="Arial" w:hAnsi="Arial"/>
          <w:b/>
          <w:bCs/>
          <w:sz w:val="24"/>
          <w:lang w:val="pt-BR"/>
        </w:rPr>
      </w:pPr>
    </w:p>
    <w:p w14:paraId="24109ECF" w14:textId="4B6D4BFC" w:rsidR="00D82F52" w:rsidRPr="00367FC7" w:rsidRDefault="003D7374" w:rsidP="00367FC7">
      <w:pPr>
        <w:spacing w:after="0" w:line="360" w:lineRule="auto"/>
        <w:rPr>
          <w:rFonts w:ascii="Arial" w:hAnsi="Arial"/>
          <w:sz w:val="24"/>
          <w:lang w:val="pt-BR"/>
        </w:rPr>
      </w:pPr>
      <w:r w:rsidRPr="00367FC7">
        <w:rPr>
          <w:rFonts w:ascii="Arial" w:hAnsi="Arial"/>
          <w:b/>
          <w:bCs/>
          <w:sz w:val="24"/>
          <w:lang w:val="pt-BR"/>
        </w:rPr>
        <w:t xml:space="preserve">3.2 </w:t>
      </w:r>
      <w:proofErr w:type="spellStart"/>
      <w:r w:rsidR="00D82F52" w:rsidRPr="00367FC7">
        <w:rPr>
          <w:rFonts w:ascii="Arial" w:hAnsi="Arial"/>
          <w:b/>
          <w:bCs/>
          <w:sz w:val="24"/>
        </w:rPr>
        <w:t>Instituições</w:t>
      </w:r>
      <w:proofErr w:type="spellEnd"/>
      <w:r w:rsidR="00D82F52" w:rsidRPr="00367FC7">
        <w:rPr>
          <w:rFonts w:ascii="Arial" w:hAnsi="Arial"/>
          <w:b/>
          <w:bCs/>
          <w:sz w:val="24"/>
        </w:rPr>
        <w:t xml:space="preserve"> (/</w:t>
      </w:r>
      <w:proofErr w:type="spellStart"/>
      <w:r w:rsidR="00D82F52" w:rsidRPr="00367FC7">
        <w:rPr>
          <w:rFonts w:ascii="Arial" w:hAnsi="Arial"/>
          <w:b/>
          <w:bCs/>
          <w:sz w:val="24"/>
        </w:rPr>
        <w:t>instituicao</w:t>
      </w:r>
      <w:proofErr w:type="spellEnd"/>
      <w:r w:rsidR="00D82F52" w:rsidRPr="00367FC7">
        <w:rPr>
          <w:rFonts w:ascii="Arial" w:hAnsi="Arial"/>
          <w:b/>
          <w:bCs/>
          <w:sz w:val="24"/>
        </w:rPr>
        <w:t>)</w:t>
      </w:r>
      <w:r w:rsidRPr="00367FC7">
        <w:rPr>
          <w:rFonts w:ascii="Arial" w:hAnsi="Arial"/>
          <w:sz w:val="24"/>
          <w:lang w:val="pt-BR"/>
        </w:rPr>
        <w:br/>
        <w:t>------------------------------------------------------------------</w:t>
      </w:r>
      <w:r w:rsidRPr="00367FC7">
        <w:rPr>
          <w:rFonts w:ascii="Arial" w:hAnsi="Arial"/>
          <w:sz w:val="24"/>
          <w:lang w:val="pt-BR"/>
        </w:rPr>
        <w:br/>
      </w:r>
      <w:r w:rsidR="00D82F52" w:rsidRPr="00367FC7">
        <w:rPr>
          <w:rFonts w:ascii="Arial" w:hAnsi="Arial"/>
          <w:b/>
          <w:bCs/>
          <w:lang w:val="pt-BR"/>
        </w:rPr>
        <w:t>POST /</w:t>
      </w:r>
      <w:proofErr w:type="spellStart"/>
      <w:r w:rsidR="00D82F52" w:rsidRPr="00367FC7">
        <w:rPr>
          <w:rFonts w:ascii="Arial" w:hAnsi="Arial"/>
          <w:b/>
          <w:bCs/>
          <w:lang w:val="pt-BR"/>
        </w:rPr>
        <w:t>instituicao</w:t>
      </w:r>
      <w:proofErr w:type="spellEnd"/>
      <w:r w:rsidR="00D82F52" w:rsidRPr="00367FC7">
        <w:rPr>
          <w:rFonts w:ascii="Arial" w:hAnsi="Arial"/>
          <w:b/>
          <w:bCs/>
          <w:lang w:val="pt-BR"/>
        </w:rPr>
        <w:t>/</w:t>
      </w:r>
      <w:proofErr w:type="spellStart"/>
      <w:r w:rsidR="00D82F52" w:rsidRPr="00367FC7">
        <w:rPr>
          <w:rFonts w:ascii="Arial" w:hAnsi="Arial"/>
          <w:b/>
          <w:bCs/>
          <w:lang w:val="pt-BR"/>
        </w:rPr>
        <w:t>add</w:t>
      </w:r>
      <w:proofErr w:type="spellEnd"/>
    </w:p>
    <w:p w14:paraId="2CA93C93" w14:textId="77777777" w:rsidR="00D82F52" w:rsidRPr="00D82F52" w:rsidRDefault="00D82F52" w:rsidP="00D82F52">
      <w:pPr>
        <w:numPr>
          <w:ilvl w:val="0"/>
          <w:numId w:val="16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cadastra uma instituição.</w:t>
      </w:r>
    </w:p>
    <w:p w14:paraId="738590EA" w14:textId="77777777" w:rsidR="00D82F52" w:rsidRDefault="00D82F52" w:rsidP="00D82F52">
      <w:pPr>
        <w:numPr>
          <w:ilvl w:val="0"/>
          <w:numId w:val="16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Corpo JSON: objeto </w:t>
      </w:r>
      <w:proofErr w:type="spellStart"/>
      <w:r w:rsidRPr="00D82F52">
        <w:rPr>
          <w:rFonts w:ascii="Arial" w:hAnsi="Arial"/>
          <w:sz w:val="24"/>
          <w:lang w:val="pt-BR"/>
        </w:rPr>
        <w:t>InstituicaoEntity</w:t>
      </w:r>
      <w:proofErr w:type="spellEnd"/>
    </w:p>
    <w:p w14:paraId="29BD1D1C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66156614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POST 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/login</w:t>
      </w:r>
    </w:p>
    <w:p w14:paraId="5DF9FDE2" w14:textId="77777777" w:rsidR="00D82F52" w:rsidRPr="00D82F52" w:rsidRDefault="00D82F52" w:rsidP="00D82F52">
      <w:pPr>
        <w:numPr>
          <w:ilvl w:val="0"/>
          <w:numId w:val="17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autenticação da instituição.</w:t>
      </w:r>
    </w:p>
    <w:p w14:paraId="5A8DA12A" w14:textId="77777777" w:rsidR="00D82F52" w:rsidRPr="00D82F52" w:rsidRDefault="00D82F52" w:rsidP="00D82F52">
      <w:pPr>
        <w:numPr>
          <w:ilvl w:val="0"/>
          <w:numId w:val="17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Corpo JSON:</w:t>
      </w:r>
    </w:p>
    <w:p w14:paraId="066CAED7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127C14C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"email": "...",</w:t>
      </w:r>
    </w:p>
    <w:p w14:paraId="3D3598EA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"senha": "..."</w:t>
      </w:r>
    </w:p>
    <w:p w14:paraId="4C38308F" w14:textId="77777777" w:rsid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2709C6BD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</w:p>
    <w:p w14:paraId="22ABB8D7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PUT 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/update</w:t>
      </w:r>
    </w:p>
    <w:p w14:paraId="30DED03F" w14:textId="77777777" w:rsidR="00D82F52" w:rsidRDefault="00D82F52" w:rsidP="00D82F52">
      <w:pPr>
        <w:numPr>
          <w:ilvl w:val="0"/>
          <w:numId w:val="18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atualiza dados da instituição.</w:t>
      </w:r>
    </w:p>
    <w:p w14:paraId="421D46B5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6EE7C6F1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/{id}</w:t>
      </w:r>
    </w:p>
    <w:p w14:paraId="4CC80562" w14:textId="77777777" w:rsidR="00D82F52" w:rsidRPr="00D82F52" w:rsidRDefault="00D82F52" w:rsidP="00D82F52">
      <w:pPr>
        <w:numPr>
          <w:ilvl w:val="0"/>
          <w:numId w:val="19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consulta instituição pelo ID.</w:t>
      </w:r>
    </w:p>
    <w:p w14:paraId="5E64AA53" w14:textId="77777777" w:rsidR="00D82F52" w:rsidRPr="00D82F52" w:rsidRDefault="003D7374" w:rsidP="00D82F52">
      <w:pPr>
        <w:spacing w:after="0" w:line="360" w:lineRule="auto"/>
        <w:rPr>
          <w:rFonts w:ascii="Arial" w:hAnsi="Arial"/>
          <w:lang w:val="pt-BR"/>
        </w:rPr>
      </w:pPr>
      <w:r w:rsidRPr="00166B25">
        <w:rPr>
          <w:rFonts w:ascii="Arial" w:hAnsi="Arial"/>
          <w:sz w:val="24"/>
          <w:lang w:val="pt-BR"/>
        </w:rPr>
        <w:br/>
      </w:r>
      <w:r w:rsidRPr="00B77467">
        <w:rPr>
          <w:rFonts w:ascii="Arial" w:hAnsi="Arial"/>
          <w:b/>
          <w:bCs/>
          <w:sz w:val="24"/>
          <w:lang w:val="pt-BR"/>
        </w:rPr>
        <w:t xml:space="preserve">3.3 </w:t>
      </w:r>
      <w:proofErr w:type="spellStart"/>
      <w:r w:rsidR="00D82F52" w:rsidRPr="00D82F52">
        <w:rPr>
          <w:rFonts w:ascii="Arial" w:hAnsi="Arial"/>
          <w:b/>
          <w:bCs/>
          <w:sz w:val="24"/>
        </w:rPr>
        <w:t>Doações</w:t>
      </w:r>
      <w:proofErr w:type="spellEnd"/>
      <w:r w:rsidR="00D82F52" w:rsidRPr="00D82F52">
        <w:rPr>
          <w:rFonts w:ascii="Arial" w:hAnsi="Arial"/>
          <w:b/>
          <w:bCs/>
          <w:sz w:val="24"/>
        </w:rPr>
        <w:t xml:space="preserve"> (/</w:t>
      </w:r>
      <w:proofErr w:type="spellStart"/>
      <w:r w:rsidR="00D82F52" w:rsidRPr="00D82F52">
        <w:rPr>
          <w:rFonts w:ascii="Arial" w:hAnsi="Arial"/>
          <w:b/>
          <w:bCs/>
          <w:sz w:val="24"/>
        </w:rPr>
        <w:t>doacao</w:t>
      </w:r>
      <w:proofErr w:type="spellEnd"/>
      <w:r w:rsidR="00D82F52" w:rsidRPr="00D82F52">
        <w:rPr>
          <w:rFonts w:ascii="Arial" w:hAnsi="Arial"/>
          <w:b/>
          <w:bCs/>
          <w:sz w:val="24"/>
        </w:rPr>
        <w:t>)</w:t>
      </w:r>
      <w:r w:rsidRPr="00166B25">
        <w:rPr>
          <w:rFonts w:ascii="Arial" w:hAnsi="Arial"/>
          <w:sz w:val="24"/>
          <w:lang w:val="pt-BR"/>
        </w:rPr>
        <w:br/>
        <w:t>---------------------------------------</w:t>
      </w:r>
      <w:r w:rsidRPr="00166B25">
        <w:rPr>
          <w:rFonts w:ascii="Arial" w:hAnsi="Arial"/>
          <w:sz w:val="24"/>
          <w:lang w:val="pt-BR"/>
        </w:rPr>
        <w:br/>
      </w:r>
      <w:r w:rsidR="00D82F52" w:rsidRPr="00D82F52">
        <w:rPr>
          <w:rFonts w:ascii="Arial" w:hAnsi="Arial"/>
          <w:b/>
          <w:bCs/>
          <w:lang w:val="pt-BR"/>
        </w:rPr>
        <w:t>POST /doacao/</w:t>
      </w:r>
      <w:proofErr w:type="spellStart"/>
      <w:r w:rsidR="00D82F52" w:rsidRPr="00D82F52">
        <w:rPr>
          <w:rFonts w:ascii="Arial" w:hAnsi="Arial"/>
          <w:b/>
          <w:bCs/>
          <w:lang w:val="pt-BR"/>
        </w:rPr>
        <w:t>add</w:t>
      </w:r>
      <w:proofErr w:type="spellEnd"/>
    </w:p>
    <w:p w14:paraId="56E7258B" w14:textId="77777777" w:rsidR="00D82F52" w:rsidRPr="00D82F52" w:rsidRDefault="00D82F52" w:rsidP="00D82F52">
      <w:pPr>
        <w:numPr>
          <w:ilvl w:val="0"/>
          <w:numId w:val="20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registra uma doação.</w:t>
      </w:r>
    </w:p>
    <w:p w14:paraId="7C982BD8" w14:textId="77777777" w:rsidR="00D82F52" w:rsidRPr="00D82F52" w:rsidRDefault="00D82F52" w:rsidP="00D82F52">
      <w:pPr>
        <w:numPr>
          <w:ilvl w:val="0"/>
          <w:numId w:val="20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Corpo JSON: objeto </w:t>
      </w:r>
      <w:proofErr w:type="spellStart"/>
      <w:r w:rsidRPr="00D82F52">
        <w:rPr>
          <w:rFonts w:ascii="Arial" w:hAnsi="Arial"/>
          <w:sz w:val="24"/>
          <w:lang w:val="pt-BR"/>
        </w:rPr>
        <w:t>DoacaoEntity</w:t>
      </w:r>
      <w:proofErr w:type="spellEnd"/>
    </w:p>
    <w:p w14:paraId="74D70250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7780B93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"tipo": "Alimento",</w:t>
      </w:r>
    </w:p>
    <w:p w14:paraId="204E3A17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"quantidade": 5,</w:t>
      </w:r>
    </w:p>
    <w:p w14:paraId="7417465D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lastRenderedPageBreak/>
        <w:t xml:space="preserve">  "doador": { "id": 1 },</w:t>
      </w:r>
    </w:p>
    <w:p w14:paraId="3BF35EF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</w:t>
      </w:r>
      <w:proofErr w:type="spellStart"/>
      <w:r w:rsidRPr="00D82F52">
        <w:rPr>
          <w:rFonts w:ascii="Arial" w:hAnsi="Arial"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sz w:val="24"/>
          <w:lang w:val="pt-BR"/>
        </w:rPr>
        <w:t>": { "id": 2 },</w:t>
      </w:r>
    </w:p>
    <w:p w14:paraId="028EE2E8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"status": "Pendente"</w:t>
      </w:r>
    </w:p>
    <w:p w14:paraId="3EA38219" w14:textId="77777777" w:rsid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20EEA96E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</w:p>
    <w:p w14:paraId="21C2CC2F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/doacao/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list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/{id}</w:t>
      </w:r>
    </w:p>
    <w:p w14:paraId="491FDC0C" w14:textId="77777777" w:rsidR="00D82F52" w:rsidRDefault="00D82F52" w:rsidP="00D82F52">
      <w:pPr>
        <w:numPr>
          <w:ilvl w:val="0"/>
          <w:numId w:val="21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lista todas as doações de um doador pelo ID.</w:t>
      </w:r>
    </w:p>
    <w:p w14:paraId="7225FF7F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6649A24E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/doacao/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listInstituicao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/{id}</w:t>
      </w:r>
    </w:p>
    <w:p w14:paraId="31E48465" w14:textId="77777777" w:rsidR="00D82F52" w:rsidRDefault="00D82F52" w:rsidP="00D82F52">
      <w:pPr>
        <w:numPr>
          <w:ilvl w:val="0"/>
          <w:numId w:val="22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lista todas as doações recebidas por uma instituição pelo ID.</w:t>
      </w:r>
    </w:p>
    <w:p w14:paraId="13243019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26B7EC69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DELETE /doacao/delete/{id}</w:t>
      </w:r>
    </w:p>
    <w:p w14:paraId="78F54A30" w14:textId="77777777" w:rsidR="00D82F52" w:rsidRDefault="00D82F52" w:rsidP="00D82F52">
      <w:pPr>
        <w:numPr>
          <w:ilvl w:val="0"/>
          <w:numId w:val="23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exclui uma doação pelo ID.</w:t>
      </w:r>
    </w:p>
    <w:p w14:paraId="1E910571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752C0FAA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PUT /doacao/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updateStatus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/{id}</w:t>
      </w:r>
    </w:p>
    <w:p w14:paraId="3661F341" w14:textId="77777777" w:rsidR="00D82F52" w:rsidRPr="00D82F52" w:rsidRDefault="00D82F52" w:rsidP="00D82F52">
      <w:pPr>
        <w:numPr>
          <w:ilvl w:val="0"/>
          <w:numId w:val="24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atualiza o status de uma doação.</w:t>
      </w:r>
    </w:p>
    <w:p w14:paraId="66BDE040" w14:textId="77777777" w:rsidR="00D82F52" w:rsidRPr="00D82F52" w:rsidRDefault="00D82F52" w:rsidP="00D82F52">
      <w:pPr>
        <w:numPr>
          <w:ilvl w:val="0"/>
          <w:numId w:val="24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Corpo JSON:</w:t>
      </w:r>
    </w:p>
    <w:p w14:paraId="1D50D6B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4149C754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"status": "Aceito"</w:t>
      </w:r>
    </w:p>
    <w:p w14:paraId="4670B8BB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28E4B92B" w14:textId="77777777" w:rsidR="00D82F52" w:rsidRPr="00D82F52" w:rsidRDefault="003D7374" w:rsidP="00D82F52">
      <w:pPr>
        <w:spacing w:after="0" w:line="360" w:lineRule="auto"/>
        <w:rPr>
          <w:rFonts w:ascii="Arial" w:hAnsi="Arial"/>
          <w:lang w:val="pt-BR"/>
        </w:rPr>
      </w:pPr>
      <w:r w:rsidRPr="00166B25">
        <w:rPr>
          <w:rFonts w:ascii="Arial" w:hAnsi="Arial"/>
          <w:sz w:val="24"/>
          <w:lang w:val="pt-BR"/>
        </w:rPr>
        <w:br/>
      </w:r>
      <w:r w:rsidRPr="00B77467">
        <w:rPr>
          <w:rFonts w:ascii="Arial" w:hAnsi="Arial"/>
          <w:b/>
          <w:bCs/>
          <w:sz w:val="24"/>
          <w:lang w:val="pt-BR"/>
        </w:rPr>
        <w:t xml:space="preserve">3.4 </w:t>
      </w:r>
      <w:proofErr w:type="spellStart"/>
      <w:r w:rsidR="00D82F52" w:rsidRPr="00D82F52">
        <w:rPr>
          <w:rFonts w:ascii="Arial" w:hAnsi="Arial"/>
          <w:b/>
          <w:bCs/>
          <w:sz w:val="24"/>
        </w:rPr>
        <w:t>Pedidos</w:t>
      </w:r>
      <w:proofErr w:type="spellEnd"/>
      <w:r w:rsidR="00D82F52" w:rsidRPr="00D82F52">
        <w:rPr>
          <w:rFonts w:ascii="Arial" w:hAnsi="Arial"/>
          <w:b/>
          <w:bCs/>
          <w:sz w:val="24"/>
        </w:rPr>
        <w:t xml:space="preserve"> (/</w:t>
      </w:r>
      <w:proofErr w:type="spellStart"/>
      <w:r w:rsidR="00D82F52" w:rsidRPr="00D82F52">
        <w:rPr>
          <w:rFonts w:ascii="Arial" w:hAnsi="Arial"/>
          <w:b/>
          <w:bCs/>
          <w:sz w:val="24"/>
        </w:rPr>
        <w:t>pedido</w:t>
      </w:r>
      <w:proofErr w:type="spellEnd"/>
      <w:r w:rsidR="00D82F52" w:rsidRPr="00D82F52">
        <w:rPr>
          <w:rFonts w:ascii="Arial" w:hAnsi="Arial"/>
          <w:b/>
          <w:bCs/>
          <w:sz w:val="24"/>
        </w:rPr>
        <w:t>)</w:t>
      </w:r>
      <w:r w:rsidRPr="00166B25">
        <w:rPr>
          <w:rFonts w:ascii="Arial" w:hAnsi="Arial"/>
          <w:sz w:val="24"/>
          <w:lang w:val="pt-BR"/>
        </w:rPr>
        <w:br/>
        <w:t>---------------------------------------</w:t>
      </w:r>
      <w:r w:rsidRPr="00166B25">
        <w:rPr>
          <w:rFonts w:ascii="Arial" w:hAnsi="Arial"/>
          <w:sz w:val="24"/>
          <w:lang w:val="pt-BR"/>
        </w:rPr>
        <w:br/>
      </w:r>
      <w:r w:rsidR="00D82F52" w:rsidRPr="00D82F52">
        <w:rPr>
          <w:rFonts w:ascii="Arial" w:hAnsi="Arial"/>
          <w:b/>
          <w:bCs/>
          <w:lang w:val="pt-BR"/>
        </w:rPr>
        <w:t>POST /pedido/</w:t>
      </w:r>
      <w:proofErr w:type="spellStart"/>
      <w:r w:rsidR="00D82F52" w:rsidRPr="00D82F52">
        <w:rPr>
          <w:rFonts w:ascii="Arial" w:hAnsi="Arial"/>
          <w:b/>
          <w:bCs/>
          <w:lang w:val="pt-BR"/>
        </w:rPr>
        <w:t>add</w:t>
      </w:r>
      <w:proofErr w:type="spellEnd"/>
    </w:p>
    <w:p w14:paraId="69A07691" w14:textId="77777777" w:rsidR="00D82F52" w:rsidRDefault="00D82F52" w:rsidP="00D82F52">
      <w:pPr>
        <w:numPr>
          <w:ilvl w:val="0"/>
          <w:numId w:val="25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cria um novo pedido de doação.</w:t>
      </w:r>
    </w:p>
    <w:p w14:paraId="399AB8B6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4BF1919C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/pedido/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listall</w:t>
      </w:r>
      <w:proofErr w:type="spellEnd"/>
    </w:p>
    <w:p w14:paraId="0D6BEDF5" w14:textId="77777777" w:rsidR="00D82F52" w:rsidRDefault="00D82F52" w:rsidP="00D82F52">
      <w:pPr>
        <w:numPr>
          <w:ilvl w:val="0"/>
          <w:numId w:val="26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lista todos os pedidos cadastrados.</w:t>
      </w:r>
    </w:p>
    <w:p w14:paraId="7CEC2768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00949325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POST /pedido/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listInstituicao</w:t>
      </w:r>
      <w:proofErr w:type="spellEnd"/>
    </w:p>
    <w:p w14:paraId="5EDD9C53" w14:textId="77777777" w:rsidR="00D82F52" w:rsidRPr="00D82F52" w:rsidRDefault="00D82F52" w:rsidP="00D82F52">
      <w:pPr>
        <w:numPr>
          <w:ilvl w:val="0"/>
          <w:numId w:val="27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lista pedidos vinculados a uma instituição.</w:t>
      </w:r>
    </w:p>
    <w:p w14:paraId="76C30A98" w14:textId="77777777" w:rsidR="00D82F52" w:rsidRDefault="00D82F52" w:rsidP="00D82F52">
      <w:pPr>
        <w:numPr>
          <w:ilvl w:val="0"/>
          <w:numId w:val="27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lastRenderedPageBreak/>
        <w:t xml:space="preserve">Corpo JSON: objeto </w:t>
      </w:r>
      <w:proofErr w:type="spellStart"/>
      <w:r w:rsidRPr="00D82F52">
        <w:rPr>
          <w:rFonts w:ascii="Arial" w:hAnsi="Arial"/>
          <w:sz w:val="24"/>
          <w:lang w:val="pt-BR"/>
        </w:rPr>
        <w:t>InstituicaoEntity</w:t>
      </w:r>
      <w:proofErr w:type="spellEnd"/>
    </w:p>
    <w:p w14:paraId="7C2520EF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337A6AD9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GET /pedido/</w:t>
      </w:r>
      <w:proofErr w:type="spellStart"/>
      <w:r w:rsidRPr="00D82F52">
        <w:rPr>
          <w:rFonts w:ascii="Arial" w:hAnsi="Arial"/>
          <w:b/>
          <w:bCs/>
          <w:sz w:val="24"/>
          <w:lang w:val="pt-BR"/>
        </w:rPr>
        <w:t>list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/{id}</w:t>
      </w:r>
    </w:p>
    <w:p w14:paraId="7A61C398" w14:textId="77777777" w:rsidR="00D82F52" w:rsidRDefault="00D82F52" w:rsidP="00D82F52">
      <w:pPr>
        <w:numPr>
          <w:ilvl w:val="0"/>
          <w:numId w:val="28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busca um pedido pelo ID.</w:t>
      </w:r>
    </w:p>
    <w:p w14:paraId="65C2688B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1399AA5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DELETE /pedido/delete/{id}</w:t>
      </w:r>
    </w:p>
    <w:p w14:paraId="0928727F" w14:textId="77777777" w:rsidR="00D82F52" w:rsidRDefault="00D82F52" w:rsidP="00D82F52">
      <w:pPr>
        <w:numPr>
          <w:ilvl w:val="0"/>
          <w:numId w:val="29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exclui um pedido pelo ID.</w:t>
      </w:r>
    </w:p>
    <w:p w14:paraId="0CA0ED9D" w14:textId="77777777" w:rsidR="00D82F52" w:rsidRPr="00D82F52" w:rsidRDefault="00D82F52" w:rsidP="00D82F52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</w:p>
    <w:p w14:paraId="6FBD3006" w14:textId="77777777" w:rsidR="00D82F52" w:rsidRPr="00D82F52" w:rsidRDefault="00D82F52" w:rsidP="00D82F52">
      <w:p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PUT /pedido/update/{id}</w:t>
      </w:r>
    </w:p>
    <w:p w14:paraId="47E857BB" w14:textId="77777777" w:rsidR="00D82F52" w:rsidRPr="00D82F52" w:rsidRDefault="00D82F52" w:rsidP="00D82F52">
      <w:pPr>
        <w:numPr>
          <w:ilvl w:val="0"/>
          <w:numId w:val="30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Descrição: atualiza um pedido pelo ID.</w:t>
      </w:r>
    </w:p>
    <w:p w14:paraId="377A7D05" w14:textId="77777777" w:rsidR="00D82F52" w:rsidRPr="00D82F52" w:rsidRDefault="00D82F52" w:rsidP="00D82F52">
      <w:pPr>
        <w:numPr>
          <w:ilvl w:val="0"/>
          <w:numId w:val="30"/>
        </w:numPr>
        <w:spacing w:after="0" w:line="360" w:lineRule="auto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Corpo JSON: objeto </w:t>
      </w:r>
      <w:proofErr w:type="spellStart"/>
      <w:r w:rsidRPr="00D82F52">
        <w:rPr>
          <w:rFonts w:ascii="Arial" w:hAnsi="Arial"/>
          <w:sz w:val="24"/>
          <w:lang w:val="pt-BR"/>
        </w:rPr>
        <w:t>PedidoEntity</w:t>
      </w:r>
      <w:proofErr w:type="spellEnd"/>
      <w:r w:rsidRPr="00D82F52">
        <w:rPr>
          <w:rFonts w:ascii="Arial" w:hAnsi="Arial"/>
          <w:sz w:val="24"/>
          <w:lang w:val="pt-BR"/>
        </w:rPr>
        <w:t xml:space="preserve"> com os campos atualizados.</w:t>
      </w:r>
    </w:p>
    <w:p w14:paraId="754272C9" w14:textId="77777777" w:rsidR="00D82F52" w:rsidRDefault="00D82F52" w:rsidP="00D82F52">
      <w:pPr>
        <w:spacing w:after="0" w:line="360" w:lineRule="auto"/>
        <w:rPr>
          <w:rFonts w:ascii="Arial" w:hAnsi="Arial"/>
          <w:b/>
          <w:sz w:val="28"/>
          <w:lang w:val="pt-BR"/>
        </w:rPr>
      </w:pPr>
    </w:p>
    <w:p w14:paraId="6591556D" w14:textId="605D458F" w:rsidR="00F36B72" w:rsidRPr="00166B25" w:rsidRDefault="00000000" w:rsidP="00D82F52">
      <w:pPr>
        <w:spacing w:after="0" w:line="360" w:lineRule="auto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4. Exemplos de Requisições e Respostas</w:t>
      </w:r>
    </w:p>
    <w:p w14:paraId="3B191413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proofErr w:type="spellStart"/>
      <w:r w:rsidRPr="00D82F52">
        <w:rPr>
          <w:rFonts w:ascii="Arial" w:hAnsi="Arial"/>
          <w:sz w:val="24"/>
        </w:rPr>
        <w:t>Exemplo</w:t>
      </w:r>
      <w:proofErr w:type="spellEnd"/>
      <w:r w:rsidRPr="00D82F52">
        <w:rPr>
          <w:rFonts w:ascii="Arial" w:hAnsi="Arial"/>
          <w:sz w:val="24"/>
        </w:rPr>
        <w:t xml:space="preserve"> de </w:t>
      </w:r>
      <w:proofErr w:type="spellStart"/>
      <w:r w:rsidRPr="00D82F52">
        <w:rPr>
          <w:rFonts w:ascii="Arial" w:hAnsi="Arial"/>
          <w:sz w:val="24"/>
        </w:rPr>
        <w:t>criação</w:t>
      </w:r>
      <w:proofErr w:type="spellEnd"/>
      <w:r w:rsidRPr="00D82F52">
        <w:rPr>
          <w:rFonts w:ascii="Arial" w:hAnsi="Arial"/>
          <w:sz w:val="24"/>
        </w:rPr>
        <w:t xml:space="preserve"> de </w:t>
      </w:r>
      <w:proofErr w:type="spellStart"/>
      <w:r w:rsidRPr="00D82F52">
        <w:rPr>
          <w:rFonts w:ascii="Arial" w:hAnsi="Arial"/>
          <w:sz w:val="24"/>
        </w:rPr>
        <w:t>doação</w:t>
      </w:r>
      <w:proofErr w:type="spellEnd"/>
      <w:r w:rsidRPr="00D82F52">
        <w:rPr>
          <w:rFonts w:ascii="Arial" w:hAnsi="Arial"/>
          <w:sz w:val="24"/>
        </w:rPr>
        <w:t>:</w:t>
      </w:r>
      <w:r w:rsidR="00000000" w:rsidRPr="00166B25">
        <w:rPr>
          <w:rFonts w:ascii="Arial" w:hAnsi="Arial"/>
          <w:sz w:val="24"/>
          <w:lang w:val="pt-BR"/>
        </w:rPr>
        <w:br/>
      </w:r>
      <w:r w:rsidR="00000000" w:rsidRPr="00166B25">
        <w:rPr>
          <w:rFonts w:ascii="Arial" w:hAnsi="Arial"/>
          <w:sz w:val="24"/>
          <w:lang w:val="pt-BR"/>
        </w:rPr>
        <w:br/>
      </w:r>
      <w:r w:rsidRPr="00D82F52">
        <w:rPr>
          <w:rFonts w:ascii="Arial" w:hAnsi="Arial"/>
          <w:sz w:val="24"/>
          <w:lang w:val="pt-BR"/>
        </w:rPr>
        <w:t>POST /doacao/</w:t>
      </w:r>
      <w:proofErr w:type="spellStart"/>
      <w:r w:rsidRPr="00D82F52">
        <w:rPr>
          <w:rFonts w:ascii="Arial" w:hAnsi="Arial"/>
          <w:sz w:val="24"/>
          <w:lang w:val="pt-BR"/>
        </w:rPr>
        <w:t>add</w:t>
      </w:r>
      <w:proofErr w:type="spellEnd"/>
    </w:p>
    <w:p w14:paraId="4C23FADD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proofErr w:type="spellStart"/>
      <w:r w:rsidRPr="00D82F52">
        <w:rPr>
          <w:rFonts w:ascii="Arial" w:hAnsi="Arial"/>
          <w:sz w:val="24"/>
          <w:lang w:val="pt-BR"/>
        </w:rPr>
        <w:t>Content-Type</w:t>
      </w:r>
      <w:proofErr w:type="spellEnd"/>
      <w:r w:rsidRPr="00D82F52">
        <w:rPr>
          <w:rFonts w:ascii="Arial" w:hAnsi="Arial"/>
          <w:sz w:val="24"/>
          <w:lang w:val="pt-BR"/>
        </w:rPr>
        <w:t xml:space="preserve">: </w:t>
      </w:r>
      <w:proofErr w:type="spellStart"/>
      <w:r w:rsidRPr="00D82F52">
        <w:rPr>
          <w:rFonts w:ascii="Arial" w:hAnsi="Arial"/>
          <w:sz w:val="24"/>
          <w:lang w:val="pt-BR"/>
        </w:rPr>
        <w:t>application</w:t>
      </w:r>
      <w:proofErr w:type="spellEnd"/>
      <w:r w:rsidRPr="00D82F52">
        <w:rPr>
          <w:rFonts w:ascii="Arial" w:hAnsi="Arial"/>
          <w:sz w:val="24"/>
          <w:lang w:val="pt-BR"/>
        </w:rPr>
        <w:t>/</w:t>
      </w:r>
      <w:proofErr w:type="spellStart"/>
      <w:r w:rsidRPr="00D82F52">
        <w:rPr>
          <w:rFonts w:ascii="Arial" w:hAnsi="Arial"/>
          <w:sz w:val="24"/>
          <w:lang w:val="pt-BR"/>
        </w:rPr>
        <w:t>json</w:t>
      </w:r>
      <w:proofErr w:type="spellEnd"/>
    </w:p>
    <w:p w14:paraId="1B5BC196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</w:p>
    <w:p w14:paraId="2A1E4E0B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{</w:t>
      </w:r>
    </w:p>
    <w:p w14:paraId="67A4B876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"tipo": "Higiene",</w:t>
      </w:r>
    </w:p>
    <w:p w14:paraId="3545771C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"quantidade": 10,</w:t>
      </w:r>
    </w:p>
    <w:p w14:paraId="44F74AC2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"doador": { "id": 1 },</w:t>
      </w:r>
    </w:p>
    <w:p w14:paraId="5DFBC94B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</w:t>
      </w:r>
      <w:proofErr w:type="spellStart"/>
      <w:r w:rsidRPr="00D82F52">
        <w:rPr>
          <w:rFonts w:ascii="Arial" w:hAnsi="Arial"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sz w:val="24"/>
          <w:lang w:val="pt-BR"/>
        </w:rPr>
        <w:t>": { "id": 3 },</w:t>
      </w:r>
    </w:p>
    <w:p w14:paraId="1F6633C4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"status": "Pendente"</w:t>
      </w:r>
    </w:p>
    <w:p w14:paraId="5CA256E1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  <w:r w:rsidR="00000000" w:rsidRPr="00166B25">
        <w:rPr>
          <w:rFonts w:ascii="Arial" w:hAnsi="Arial"/>
          <w:sz w:val="24"/>
          <w:lang w:val="pt-BR"/>
        </w:rPr>
        <w:br/>
      </w:r>
      <w:r w:rsidR="00000000" w:rsidRPr="00166B25">
        <w:rPr>
          <w:rFonts w:ascii="Arial" w:hAnsi="Arial"/>
          <w:sz w:val="24"/>
          <w:lang w:val="pt-BR"/>
        </w:rPr>
        <w:br/>
        <w:t>Resposta:</w:t>
      </w:r>
      <w:r w:rsidR="00000000" w:rsidRPr="00166B25">
        <w:rPr>
          <w:rFonts w:ascii="Arial" w:hAnsi="Arial"/>
          <w:sz w:val="24"/>
          <w:lang w:val="pt-BR"/>
        </w:rPr>
        <w:br/>
      </w:r>
      <w:r w:rsidRPr="00D82F52">
        <w:rPr>
          <w:rFonts w:ascii="Arial" w:hAnsi="Arial"/>
          <w:sz w:val="24"/>
          <w:lang w:val="pt-BR"/>
        </w:rPr>
        <w:t>{</w:t>
      </w:r>
    </w:p>
    <w:p w14:paraId="5AEBEC20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"id": 5,</w:t>
      </w:r>
    </w:p>
    <w:p w14:paraId="27CE612B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"tipo": "Higiene",</w:t>
      </w:r>
    </w:p>
    <w:p w14:paraId="3372646C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"quantidade": 10,</w:t>
      </w:r>
    </w:p>
    <w:p w14:paraId="468346BF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"doador": { "id": 1, "nome": "Maria" },</w:t>
      </w:r>
    </w:p>
    <w:p w14:paraId="353DDA1D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</w:t>
      </w:r>
      <w:proofErr w:type="spellStart"/>
      <w:r w:rsidRPr="00D82F52">
        <w:rPr>
          <w:rFonts w:ascii="Arial" w:hAnsi="Arial"/>
          <w:sz w:val="24"/>
          <w:lang w:val="pt-BR"/>
        </w:rPr>
        <w:t>instituicao</w:t>
      </w:r>
      <w:proofErr w:type="spellEnd"/>
      <w:r w:rsidRPr="00D82F52">
        <w:rPr>
          <w:rFonts w:ascii="Arial" w:hAnsi="Arial"/>
          <w:sz w:val="24"/>
          <w:lang w:val="pt-BR"/>
        </w:rPr>
        <w:t>": { "id": 3, "nome": "Lar dos Idosos" },</w:t>
      </w:r>
    </w:p>
    <w:p w14:paraId="20E56460" w14:textId="77777777" w:rsidR="00D82F52" w:rsidRPr="00D82F52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 xml:space="preserve">  "status": "Pendente"</w:t>
      </w:r>
    </w:p>
    <w:p w14:paraId="33856019" w14:textId="1B48888D" w:rsidR="00166B25" w:rsidRDefault="00D82F52" w:rsidP="00D82F52">
      <w:pPr>
        <w:spacing w:after="0"/>
        <w:rPr>
          <w:rFonts w:ascii="Arial" w:hAnsi="Arial"/>
          <w:sz w:val="24"/>
          <w:lang w:val="pt-BR"/>
        </w:rPr>
      </w:pPr>
      <w:r w:rsidRPr="00D82F52">
        <w:rPr>
          <w:rFonts w:ascii="Arial" w:hAnsi="Arial"/>
          <w:sz w:val="24"/>
          <w:lang w:val="pt-BR"/>
        </w:rPr>
        <w:t>}</w:t>
      </w:r>
    </w:p>
    <w:p w14:paraId="65A80C74" w14:textId="77777777" w:rsidR="00B77467" w:rsidRDefault="00B77467" w:rsidP="00166B25">
      <w:pPr>
        <w:rPr>
          <w:rFonts w:ascii="Arial" w:hAnsi="Arial"/>
          <w:sz w:val="24"/>
          <w:lang w:val="pt-BR"/>
        </w:rPr>
      </w:pPr>
    </w:p>
    <w:p w14:paraId="0DBD066F" w14:textId="77777777" w:rsidR="00D82F52" w:rsidRDefault="00000000" w:rsidP="00D82F52">
      <w:pPr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lastRenderedPageBreak/>
        <w:t>5. Referência ao Código-Fonte</w:t>
      </w:r>
    </w:p>
    <w:p w14:paraId="55EDB6E8" w14:textId="77777777" w:rsidR="00D82F52" w:rsidRDefault="00D82F52" w:rsidP="00D82F52">
      <w:pPr>
        <w:rPr>
          <w:lang w:val="pt-BR"/>
        </w:rPr>
      </w:pPr>
      <w:proofErr w:type="spellStart"/>
      <w:r w:rsidRPr="00D82F52">
        <w:rPr>
          <w:rFonts w:ascii="Arial" w:hAnsi="Arial"/>
          <w:b/>
          <w:bCs/>
          <w:sz w:val="24"/>
          <w:lang w:val="pt-BR"/>
        </w:rPr>
        <w:t>Controllers</w:t>
      </w:r>
      <w:proofErr w:type="spellEnd"/>
      <w:r w:rsidRPr="00D82F52">
        <w:rPr>
          <w:rFonts w:ascii="Arial" w:hAnsi="Arial"/>
          <w:b/>
          <w:bCs/>
          <w:sz w:val="24"/>
          <w:lang w:val="pt-BR"/>
        </w:rPr>
        <w:t>:</w:t>
      </w:r>
      <w:r w:rsidRPr="00D82F52">
        <w:rPr>
          <w:rFonts w:ascii="Arial" w:hAnsi="Arial"/>
          <w:sz w:val="24"/>
          <w:lang w:val="pt-BR"/>
        </w:rPr>
        <w:t xml:space="preserve"> src/main/java/com/gerenciadordedoacoes/gerenciamento_doacoes/Controller/</w:t>
      </w:r>
    </w:p>
    <w:p w14:paraId="64F603C2" w14:textId="5CF5FF67" w:rsidR="00B77467" w:rsidRPr="00367FC7" w:rsidRDefault="00D82F52" w:rsidP="00367FC7">
      <w:pPr>
        <w:rPr>
          <w:lang w:val="pt-BR"/>
        </w:rPr>
      </w:pPr>
      <w:r w:rsidRPr="00D82F52">
        <w:rPr>
          <w:rFonts w:ascii="Arial" w:hAnsi="Arial"/>
          <w:b/>
          <w:bCs/>
          <w:sz w:val="24"/>
          <w:lang w:val="pt-BR"/>
        </w:rPr>
        <w:t>Services:</w:t>
      </w:r>
      <w:r w:rsidRPr="00D82F52">
        <w:rPr>
          <w:rFonts w:ascii="Arial" w:hAnsi="Arial"/>
          <w:sz w:val="24"/>
          <w:lang w:val="pt-BR"/>
        </w:rPr>
        <w:t xml:space="preserve"> src/main/java/com/gerenciadordedoacoes/gerenciamento_doacoes/Service/</w:t>
      </w:r>
      <w:r w:rsidR="00000000" w:rsidRPr="00166B25">
        <w:rPr>
          <w:rFonts w:ascii="Arial" w:hAnsi="Arial"/>
          <w:sz w:val="24"/>
          <w:lang w:val="pt-BR"/>
        </w:rPr>
        <w:br/>
      </w:r>
    </w:p>
    <w:p w14:paraId="397A1798" w14:textId="73067FE7" w:rsidR="00F36B72" w:rsidRPr="00166B25" w:rsidRDefault="00000000" w:rsidP="00B77467">
      <w:pPr>
        <w:spacing w:after="0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6. Considerações Finais</w:t>
      </w:r>
    </w:p>
    <w:p w14:paraId="1BE80474" w14:textId="74F7A1DE" w:rsidR="00F36B72" w:rsidRPr="00166B25" w:rsidRDefault="00D82F52" w:rsidP="00D82F52">
      <w:pPr>
        <w:spacing w:after="0" w:line="360" w:lineRule="auto"/>
        <w:ind w:firstLine="720"/>
        <w:jc w:val="both"/>
        <w:rPr>
          <w:lang w:val="pt-BR"/>
        </w:rPr>
      </w:pPr>
      <w:r w:rsidRPr="00D82F52">
        <w:rPr>
          <w:rFonts w:ascii="Arial" w:hAnsi="Arial"/>
          <w:sz w:val="24"/>
        </w:rPr>
        <w:t xml:space="preserve">Esta </w:t>
      </w:r>
      <w:proofErr w:type="spellStart"/>
      <w:r w:rsidRPr="00D82F52">
        <w:rPr>
          <w:rFonts w:ascii="Arial" w:hAnsi="Arial"/>
          <w:sz w:val="24"/>
        </w:rPr>
        <w:t>documentação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detalha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todos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os</w:t>
      </w:r>
      <w:proofErr w:type="spellEnd"/>
      <w:r w:rsidRPr="00D82F52">
        <w:rPr>
          <w:rFonts w:ascii="Arial" w:hAnsi="Arial"/>
          <w:sz w:val="24"/>
        </w:rPr>
        <w:t xml:space="preserve"> endpoints da API, </w:t>
      </w:r>
      <w:proofErr w:type="spellStart"/>
      <w:r w:rsidRPr="00D82F52">
        <w:rPr>
          <w:rFonts w:ascii="Arial" w:hAnsi="Arial"/>
          <w:sz w:val="24"/>
        </w:rPr>
        <w:t>seus</w:t>
      </w:r>
      <w:proofErr w:type="spellEnd"/>
      <w:r w:rsidRPr="00D82F52">
        <w:rPr>
          <w:rFonts w:ascii="Arial" w:hAnsi="Arial"/>
          <w:sz w:val="24"/>
        </w:rPr>
        <w:t xml:space="preserve"> </w:t>
      </w:r>
      <w:proofErr w:type="spellStart"/>
      <w:r w:rsidRPr="00D82F52">
        <w:rPr>
          <w:rFonts w:ascii="Arial" w:hAnsi="Arial"/>
          <w:sz w:val="24"/>
        </w:rPr>
        <w:t>métodos</w:t>
      </w:r>
      <w:proofErr w:type="spellEnd"/>
      <w:r w:rsidRPr="00D82F52">
        <w:rPr>
          <w:rFonts w:ascii="Arial" w:hAnsi="Arial"/>
          <w:sz w:val="24"/>
        </w:rPr>
        <w:t xml:space="preserve"> HTTP, </w:t>
      </w:r>
      <w:proofErr w:type="spellStart"/>
      <w:r w:rsidRPr="00D82F52">
        <w:rPr>
          <w:rFonts w:ascii="Arial" w:hAnsi="Arial"/>
          <w:sz w:val="24"/>
        </w:rPr>
        <w:t>parâmetros</w:t>
      </w:r>
      <w:proofErr w:type="spellEnd"/>
      <w:r w:rsidRPr="00D82F52">
        <w:rPr>
          <w:rFonts w:ascii="Arial" w:hAnsi="Arial"/>
          <w:sz w:val="24"/>
        </w:rPr>
        <w:t xml:space="preserve"> e </w:t>
      </w:r>
      <w:proofErr w:type="spellStart"/>
      <w:r w:rsidRPr="00D82F52">
        <w:rPr>
          <w:rFonts w:ascii="Arial" w:hAnsi="Arial"/>
          <w:sz w:val="24"/>
        </w:rPr>
        <w:t>exemplos</w:t>
      </w:r>
      <w:proofErr w:type="spellEnd"/>
      <w:r w:rsidRPr="00D82F52">
        <w:rPr>
          <w:rFonts w:ascii="Arial" w:hAnsi="Arial"/>
          <w:sz w:val="24"/>
        </w:rPr>
        <w:t xml:space="preserve"> de </w:t>
      </w:r>
      <w:proofErr w:type="spellStart"/>
      <w:r w:rsidRPr="00D82F52">
        <w:rPr>
          <w:rFonts w:ascii="Arial" w:hAnsi="Arial"/>
          <w:sz w:val="24"/>
        </w:rPr>
        <w:t>requisição</w:t>
      </w:r>
      <w:proofErr w:type="spellEnd"/>
      <w:r w:rsidRPr="00D82F52">
        <w:rPr>
          <w:rFonts w:ascii="Arial" w:hAnsi="Arial"/>
          <w:sz w:val="24"/>
        </w:rPr>
        <w:t>/</w:t>
      </w:r>
      <w:proofErr w:type="spellStart"/>
      <w:r w:rsidRPr="00D82F52">
        <w:rPr>
          <w:rFonts w:ascii="Arial" w:hAnsi="Arial"/>
          <w:sz w:val="24"/>
        </w:rPr>
        <w:t>resposta</w:t>
      </w:r>
      <w:proofErr w:type="spellEnd"/>
      <w:r w:rsidRPr="00D82F52">
        <w:rPr>
          <w:rFonts w:ascii="Arial" w:hAnsi="Arial"/>
          <w:sz w:val="24"/>
        </w:rPr>
        <w:t xml:space="preserve">, </w:t>
      </w:r>
      <w:proofErr w:type="spellStart"/>
      <w:r w:rsidRPr="00D82F52">
        <w:rPr>
          <w:rFonts w:ascii="Arial" w:hAnsi="Arial"/>
          <w:sz w:val="24"/>
        </w:rPr>
        <w:t>seguindo</w:t>
      </w:r>
      <w:proofErr w:type="spellEnd"/>
      <w:r w:rsidRPr="00D82F52">
        <w:rPr>
          <w:rFonts w:ascii="Arial" w:hAnsi="Arial"/>
          <w:sz w:val="24"/>
        </w:rPr>
        <w:t xml:space="preserve"> boas </w:t>
      </w:r>
      <w:proofErr w:type="spellStart"/>
      <w:r w:rsidRPr="00D82F52">
        <w:rPr>
          <w:rFonts w:ascii="Arial" w:hAnsi="Arial"/>
          <w:sz w:val="24"/>
        </w:rPr>
        <w:t>práticas</w:t>
      </w:r>
      <w:proofErr w:type="spellEnd"/>
      <w:r w:rsidRPr="00D82F52">
        <w:rPr>
          <w:rFonts w:ascii="Arial" w:hAnsi="Arial"/>
          <w:sz w:val="24"/>
        </w:rPr>
        <w:t xml:space="preserve"> REST e </w:t>
      </w:r>
      <w:proofErr w:type="spellStart"/>
      <w:r w:rsidRPr="00D82F52">
        <w:rPr>
          <w:rFonts w:ascii="Arial" w:hAnsi="Arial"/>
          <w:sz w:val="24"/>
        </w:rPr>
        <w:t>facilitando</w:t>
      </w:r>
      <w:proofErr w:type="spellEnd"/>
      <w:r w:rsidRPr="00D82F52">
        <w:rPr>
          <w:rFonts w:ascii="Arial" w:hAnsi="Arial"/>
          <w:sz w:val="24"/>
        </w:rPr>
        <w:t xml:space="preserve"> a </w:t>
      </w:r>
      <w:proofErr w:type="spellStart"/>
      <w:r w:rsidRPr="00D82F52">
        <w:rPr>
          <w:rFonts w:ascii="Arial" w:hAnsi="Arial"/>
          <w:sz w:val="24"/>
        </w:rPr>
        <w:t>integração</w:t>
      </w:r>
      <w:proofErr w:type="spellEnd"/>
      <w:r w:rsidRPr="00D82F52">
        <w:rPr>
          <w:rFonts w:ascii="Arial" w:hAnsi="Arial"/>
          <w:sz w:val="24"/>
        </w:rPr>
        <w:t xml:space="preserve"> com front-end </w:t>
      </w:r>
      <w:proofErr w:type="spellStart"/>
      <w:r w:rsidRPr="00D82F52">
        <w:rPr>
          <w:rFonts w:ascii="Arial" w:hAnsi="Arial"/>
          <w:sz w:val="24"/>
        </w:rPr>
        <w:t>ou</w:t>
      </w:r>
      <w:proofErr w:type="spellEnd"/>
      <w:r w:rsidRPr="00D82F52">
        <w:rPr>
          <w:rFonts w:ascii="Arial" w:hAnsi="Arial"/>
          <w:sz w:val="24"/>
        </w:rPr>
        <w:t xml:space="preserve"> outros </w:t>
      </w:r>
      <w:proofErr w:type="spellStart"/>
      <w:r w:rsidRPr="00D82F52">
        <w:rPr>
          <w:rFonts w:ascii="Arial" w:hAnsi="Arial"/>
          <w:sz w:val="24"/>
        </w:rPr>
        <w:t>sistemas</w:t>
      </w:r>
      <w:proofErr w:type="spellEnd"/>
      <w:r w:rsidRPr="00D82F52">
        <w:rPr>
          <w:rFonts w:ascii="Arial" w:hAnsi="Arial"/>
          <w:sz w:val="24"/>
        </w:rPr>
        <w:t>.</w:t>
      </w:r>
    </w:p>
    <w:sectPr w:rsidR="00F36B72" w:rsidRPr="00166B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2304"/>
    <w:multiLevelType w:val="multilevel"/>
    <w:tmpl w:val="02D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E02CD"/>
    <w:multiLevelType w:val="multilevel"/>
    <w:tmpl w:val="27E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A6F9D"/>
    <w:multiLevelType w:val="multilevel"/>
    <w:tmpl w:val="3E4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709C2"/>
    <w:multiLevelType w:val="multilevel"/>
    <w:tmpl w:val="FBB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B32D7"/>
    <w:multiLevelType w:val="multilevel"/>
    <w:tmpl w:val="2F2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516C1"/>
    <w:multiLevelType w:val="multilevel"/>
    <w:tmpl w:val="39C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62C31"/>
    <w:multiLevelType w:val="multilevel"/>
    <w:tmpl w:val="280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47E8C"/>
    <w:multiLevelType w:val="multilevel"/>
    <w:tmpl w:val="315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E2F32"/>
    <w:multiLevelType w:val="multilevel"/>
    <w:tmpl w:val="925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D7C23"/>
    <w:multiLevelType w:val="multilevel"/>
    <w:tmpl w:val="2B1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A00E3"/>
    <w:multiLevelType w:val="multilevel"/>
    <w:tmpl w:val="8B6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25B6C"/>
    <w:multiLevelType w:val="multilevel"/>
    <w:tmpl w:val="F43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04D0F"/>
    <w:multiLevelType w:val="multilevel"/>
    <w:tmpl w:val="F15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53F3D"/>
    <w:multiLevelType w:val="multilevel"/>
    <w:tmpl w:val="76D0A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97B18"/>
    <w:multiLevelType w:val="multilevel"/>
    <w:tmpl w:val="530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F0325"/>
    <w:multiLevelType w:val="multilevel"/>
    <w:tmpl w:val="BA1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44C5C"/>
    <w:multiLevelType w:val="multilevel"/>
    <w:tmpl w:val="5E9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76BEE"/>
    <w:multiLevelType w:val="multilevel"/>
    <w:tmpl w:val="AF1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7FBC"/>
    <w:multiLevelType w:val="multilevel"/>
    <w:tmpl w:val="645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E6320"/>
    <w:multiLevelType w:val="multilevel"/>
    <w:tmpl w:val="080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C4428"/>
    <w:multiLevelType w:val="multilevel"/>
    <w:tmpl w:val="08B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537796">
    <w:abstractNumId w:val="8"/>
  </w:num>
  <w:num w:numId="2" w16cid:durableId="1613322587">
    <w:abstractNumId w:val="6"/>
  </w:num>
  <w:num w:numId="3" w16cid:durableId="138501642">
    <w:abstractNumId w:val="5"/>
  </w:num>
  <w:num w:numId="4" w16cid:durableId="355276074">
    <w:abstractNumId w:val="4"/>
  </w:num>
  <w:num w:numId="5" w16cid:durableId="619456958">
    <w:abstractNumId w:val="7"/>
  </w:num>
  <w:num w:numId="6" w16cid:durableId="136455516">
    <w:abstractNumId w:val="3"/>
  </w:num>
  <w:num w:numId="7" w16cid:durableId="1407535685">
    <w:abstractNumId w:val="2"/>
  </w:num>
  <w:num w:numId="8" w16cid:durableId="1012493189">
    <w:abstractNumId w:val="1"/>
  </w:num>
  <w:num w:numId="9" w16cid:durableId="314920470">
    <w:abstractNumId w:val="0"/>
  </w:num>
  <w:num w:numId="10" w16cid:durableId="689723805">
    <w:abstractNumId w:val="24"/>
  </w:num>
  <w:num w:numId="11" w16cid:durableId="304240143">
    <w:abstractNumId w:val="22"/>
  </w:num>
  <w:num w:numId="12" w16cid:durableId="776217190">
    <w:abstractNumId w:val="16"/>
  </w:num>
  <w:num w:numId="13" w16cid:durableId="1769806886">
    <w:abstractNumId w:val="26"/>
  </w:num>
  <w:num w:numId="14" w16cid:durableId="989401663">
    <w:abstractNumId w:val="10"/>
  </w:num>
  <w:num w:numId="15" w16cid:durableId="953974262">
    <w:abstractNumId w:val="14"/>
  </w:num>
  <w:num w:numId="16" w16cid:durableId="1509251824">
    <w:abstractNumId w:val="18"/>
  </w:num>
  <w:num w:numId="17" w16cid:durableId="1656255927">
    <w:abstractNumId w:val="9"/>
  </w:num>
  <w:num w:numId="18" w16cid:durableId="241643488">
    <w:abstractNumId w:val="17"/>
  </w:num>
  <w:num w:numId="19" w16cid:durableId="369258130">
    <w:abstractNumId w:val="23"/>
  </w:num>
  <w:num w:numId="20" w16cid:durableId="763574744">
    <w:abstractNumId w:val="20"/>
  </w:num>
  <w:num w:numId="21" w16cid:durableId="2111243894">
    <w:abstractNumId w:val="25"/>
  </w:num>
  <w:num w:numId="22" w16cid:durableId="839926585">
    <w:abstractNumId w:val="13"/>
  </w:num>
  <w:num w:numId="23" w16cid:durableId="1012880395">
    <w:abstractNumId w:val="15"/>
  </w:num>
  <w:num w:numId="24" w16cid:durableId="1579249808">
    <w:abstractNumId w:val="28"/>
  </w:num>
  <w:num w:numId="25" w16cid:durableId="516891661">
    <w:abstractNumId w:val="12"/>
  </w:num>
  <w:num w:numId="26" w16cid:durableId="1273979756">
    <w:abstractNumId w:val="21"/>
  </w:num>
  <w:num w:numId="27" w16cid:durableId="1274481645">
    <w:abstractNumId w:val="27"/>
  </w:num>
  <w:num w:numId="28" w16cid:durableId="1709644308">
    <w:abstractNumId w:val="19"/>
  </w:num>
  <w:num w:numId="29" w16cid:durableId="1389765760">
    <w:abstractNumId w:val="11"/>
  </w:num>
  <w:num w:numId="30" w16cid:durableId="4921819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B25"/>
    <w:rsid w:val="0029639D"/>
    <w:rsid w:val="00326F90"/>
    <w:rsid w:val="00367FC7"/>
    <w:rsid w:val="003D7374"/>
    <w:rsid w:val="005F42CF"/>
    <w:rsid w:val="009B2F2C"/>
    <w:rsid w:val="00AA1D8D"/>
    <w:rsid w:val="00B47730"/>
    <w:rsid w:val="00B74036"/>
    <w:rsid w:val="00B77467"/>
    <w:rsid w:val="00C61CC9"/>
    <w:rsid w:val="00CB0664"/>
    <w:rsid w:val="00CF5615"/>
    <w:rsid w:val="00D82F52"/>
    <w:rsid w:val="00F36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15946"/>
  <w14:defaultImageDpi w14:val="300"/>
  <w15:docId w15:val="{8D1EFEE5-7F4E-4574-B8F9-78468ADF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D737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73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F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72CADE2D-A741-4EC9-80CA-EA3DF772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620</Words>
  <Characters>3353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malaquias</cp:lastModifiedBy>
  <cp:revision>9</cp:revision>
  <dcterms:created xsi:type="dcterms:W3CDTF">2013-12-23T23:15:00Z</dcterms:created>
  <dcterms:modified xsi:type="dcterms:W3CDTF">2025-12-09T03:46:00Z</dcterms:modified>
  <cp:category/>
</cp:coreProperties>
</file>